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03474" w14:textId="77777777" w:rsidR="00ED0358" w:rsidRDefault="00000000">
      <w:pPr>
        <w:jc w:val="center"/>
      </w:pPr>
      <w:r>
        <w:rPr>
          <w:b/>
          <w:sz w:val="40"/>
        </w:rPr>
        <w:t>“OUR TOWN” HEALTHCARE SYSTEM PROJECT</w:t>
      </w:r>
    </w:p>
    <w:p w14:paraId="120218B6" w14:textId="77777777" w:rsidR="009937BA" w:rsidRDefault="00000000">
      <w:pPr>
        <w:rPr>
          <w:b/>
          <w:sz w:val="28"/>
          <w:szCs w:val="32"/>
        </w:rPr>
      </w:pPr>
      <w:r w:rsidRPr="00351B1E">
        <w:rPr>
          <w:b/>
          <w:sz w:val="28"/>
          <w:szCs w:val="32"/>
        </w:rPr>
        <w:t xml:space="preserve">Scenario: </w:t>
      </w:r>
      <w:r w:rsidR="009937BA">
        <w:rPr>
          <w:b/>
          <w:sz w:val="28"/>
          <w:szCs w:val="32"/>
        </w:rPr>
        <w:t>You will be working in groups of 2, no more than 3 people.</w:t>
      </w:r>
    </w:p>
    <w:p w14:paraId="36606F87" w14:textId="157DB128" w:rsidR="00ED0358" w:rsidRPr="00351B1E" w:rsidRDefault="00000000">
      <w:pPr>
        <w:rPr>
          <w:sz w:val="28"/>
          <w:szCs w:val="32"/>
        </w:rPr>
      </w:pPr>
      <w:r w:rsidRPr="00351B1E">
        <w:rPr>
          <w:sz w:val="28"/>
          <w:szCs w:val="32"/>
        </w:rPr>
        <w:t>Your group has been hired by town planners to design a new town that is rapidly growing around a medical university. Your job is to create and present a digital town that meets the healthcare and everyday needs of its residents while staying within the $10,000,000 budget.</w:t>
      </w:r>
    </w:p>
    <w:p w14:paraId="2CA369FB" w14:textId="77777777" w:rsidR="00ED0358" w:rsidRPr="00351B1E" w:rsidRDefault="00000000">
      <w:pPr>
        <w:pStyle w:val="Heading1"/>
        <w:rPr>
          <w:sz w:val="48"/>
          <w:szCs w:val="48"/>
        </w:rPr>
      </w:pPr>
      <w:r w:rsidRPr="00351B1E">
        <w:rPr>
          <w:sz w:val="48"/>
          <w:szCs w:val="48"/>
        </w:rPr>
        <w:t>Project Format</w:t>
      </w:r>
    </w:p>
    <w:p w14:paraId="14259728" w14:textId="1D78C09A" w:rsidR="00ED0358" w:rsidRPr="00351B1E" w:rsidRDefault="00000000">
      <w:pPr>
        <w:rPr>
          <w:sz w:val="36"/>
          <w:szCs w:val="40"/>
        </w:rPr>
      </w:pPr>
      <w:r w:rsidRPr="00351B1E">
        <w:rPr>
          <w:b/>
          <w:sz w:val="36"/>
          <w:szCs w:val="40"/>
        </w:rPr>
        <w:t xml:space="preserve">The ENTIRE project must be completed in </w:t>
      </w:r>
      <w:r w:rsidR="009D1AAC" w:rsidRPr="00351B1E">
        <w:rPr>
          <w:b/>
          <w:sz w:val="36"/>
          <w:szCs w:val="40"/>
        </w:rPr>
        <w:t xml:space="preserve">Canva or </w:t>
      </w:r>
      <w:r w:rsidRPr="00351B1E">
        <w:rPr>
          <w:b/>
          <w:sz w:val="36"/>
          <w:szCs w:val="40"/>
        </w:rPr>
        <w:t xml:space="preserve">Google Slides. </w:t>
      </w:r>
      <w:r w:rsidRPr="00351B1E">
        <w:rPr>
          <w:sz w:val="36"/>
          <w:szCs w:val="40"/>
        </w:rPr>
        <w:t>Your town design, buildings, budget, explanations, and references must all be included in your presentation.</w:t>
      </w:r>
    </w:p>
    <w:p w14:paraId="01248C43" w14:textId="77777777" w:rsidR="00ED0358" w:rsidRPr="00351B1E" w:rsidRDefault="00000000">
      <w:pPr>
        <w:pStyle w:val="Heading1"/>
        <w:rPr>
          <w:sz w:val="48"/>
          <w:szCs w:val="48"/>
        </w:rPr>
      </w:pPr>
      <w:r w:rsidRPr="00351B1E">
        <w:rPr>
          <w:sz w:val="48"/>
          <w:szCs w:val="48"/>
        </w:rPr>
        <w:t>Your Town Must Include</w:t>
      </w:r>
    </w:p>
    <w:p w14:paraId="722598B0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b/>
          <w:sz w:val="36"/>
          <w:szCs w:val="40"/>
        </w:rPr>
        <w:t xml:space="preserve">A town name: </w:t>
      </w:r>
      <w:r w:rsidRPr="00351B1E">
        <w:rPr>
          <w:sz w:val="36"/>
          <w:szCs w:val="40"/>
        </w:rPr>
        <w:t>Create an original, appropriate name for your town.</w:t>
      </w:r>
    </w:p>
    <w:p w14:paraId="275F9A8A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b/>
          <w:sz w:val="36"/>
          <w:szCs w:val="40"/>
        </w:rPr>
        <w:t xml:space="preserve">1 University Medical School: </w:t>
      </w:r>
      <w:r w:rsidRPr="00351B1E">
        <w:rPr>
          <w:sz w:val="36"/>
          <w:szCs w:val="40"/>
        </w:rPr>
        <w:t>Required and free; it does not count against the budget.</w:t>
      </w:r>
    </w:p>
    <w:p w14:paraId="19B8763A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b/>
          <w:sz w:val="36"/>
          <w:szCs w:val="40"/>
        </w:rPr>
        <w:t xml:space="preserve">1 Housing Development: </w:t>
      </w:r>
      <w:r w:rsidRPr="00351B1E">
        <w:rPr>
          <w:sz w:val="36"/>
          <w:szCs w:val="40"/>
        </w:rPr>
        <w:t>Required and free. The population is 50% college students, 30% middle-aged adults with families, and 20% adults over age 65.</w:t>
      </w:r>
    </w:p>
    <w:p w14:paraId="549C5D98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b/>
          <w:sz w:val="36"/>
          <w:szCs w:val="40"/>
        </w:rPr>
        <w:t xml:space="preserve">At least 7 different healthcare facilities: </w:t>
      </w:r>
      <w:r w:rsidRPr="00351B1E">
        <w:rPr>
          <w:sz w:val="36"/>
          <w:szCs w:val="40"/>
        </w:rPr>
        <w:t>Select facilities that fit the needs of your population.</w:t>
      </w:r>
    </w:p>
    <w:p w14:paraId="0DBF77D9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b/>
          <w:sz w:val="36"/>
          <w:szCs w:val="40"/>
        </w:rPr>
        <w:t xml:space="preserve">At least 3 other community locations: </w:t>
      </w:r>
      <w:r w:rsidRPr="00351B1E">
        <w:rPr>
          <w:sz w:val="36"/>
          <w:szCs w:val="40"/>
        </w:rPr>
        <w:t>Examples: restaurants, grocery stores, retail stores, parks, schools, coffee shops, museums, or other useful services.</w:t>
      </w:r>
    </w:p>
    <w:p w14:paraId="05657B54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b/>
          <w:sz w:val="36"/>
          <w:szCs w:val="40"/>
        </w:rPr>
        <w:t xml:space="preserve">A unique name for EVERY building/location: </w:t>
      </w:r>
      <w:r w:rsidRPr="00351B1E">
        <w:rPr>
          <w:sz w:val="36"/>
          <w:szCs w:val="40"/>
        </w:rPr>
        <w:t xml:space="preserve">Do not simply write “Hospital,” “Dental Office,” or “Restaurant.” Give each </w:t>
      </w:r>
      <w:r w:rsidRPr="00351B1E">
        <w:rPr>
          <w:sz w:val="36"/>
          <w:szCs w:val="40"/>
        </w:rPr>
        <w:lastRenderedPageBreak/>
        <w:t>location a realistic name, such as Riverstone General Hospital, Bright Smile Dental, or Town Square Café.</w:t>
      </w:r>
    </w:p>
    <w:p w14:paraId="21390189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b/>
          <w:sz w:val="36"/>
          <w:szCs w:val="40"/>
        </w:rPr>
        <w:t xml:space="preserve">A realistic layout: </w:t>
      </w:r>
      <w:r w:rsidRPr="00351B1E">
        <w:rPr>
          <w:sz w:val="36"/>
          <w:szCs w:val="40"/>
        </w:rPr>
        <w:t>Your town should make sense. Consider access, emergency response, traffic, neighborhoods, and which services should be near one another.</w:t>
      </w:r>
    </w:p>
    <w:p w14:paraId="22FCAB34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b/>
          <w:sz w:val="36"/>
          <w:szCs w:val="40"/>
        </w:rPr>
        <w:t xml:space="preserve">A completed budget: </w:t>
      </w:r>
      <w:r w:rsidRPr="00351B1E">
        <w:rPr>
          <w:sz w:val="36"/>
          <w:szCs w:val="40"/>
        </w:rPr>
        <w:t>Your total spending cannot exceed $10,000,000. You may add extra facilities or community locations if money remains.</w:t>
      </w:r>
    </w:p>
    <w:p w14:paraId="5240B9D7" w14:textId="77777777" w:rsidR="00ED0358" w:rsidRPr="00351B1E" w:rsidRDefault="00000000">
      <w:pPr>
        <w:pStyle w:val="Heading1"/>
        <w:rPr>
          <w:sz w:val="48"/>
          <w:szCs w:val="48"/>
        </w:rPr>
      </w:pPr>
      <w:r w:rsidRPr="00351B1E">
        <w:rPr>
          <w:sz w:val="48"/>
          <w:szCs w:val="48"/>
        </w:rPr>
        <w:t>Digital Town Design</w:t>
      </w:r>
    </w:p>
    <w:p w14:paraId="18263FAE" w14:textId="1755BF07" w:rsidR="00ED0358" w:rsidRPr="00351B1E" w:rsidRDefault="00000000">
      <w:pPr>
        <w:rPr>
          <w:sz w:val="36"/>
          <w:szCs w:val="40"/>
        </w:rPr>
      </w:pPr>
      <w:r w:rsidRPr="00351B1E">
        <w:rPr>
          <w:b/>
          <w:sz w:val="36"/>
          <w:szCs w:val="40"/>
        </w:rPr>
        <w:t xml:space="preserve">Instead of creating a town map on paper, you will create a DIGITAL TOWN LAYOUT directly in </w:t>
      </w:r>
      <w:r w:rsidR="009D1AAC" w:rsidRPr="00351B1E">
        <w:rPr>
          <w:b/>
          <w:sz w:val="36"/>
          <w:szCs w:val="40"/>
        </w:rPr>
        <w:t xml:space="preserve">Canva or </w:t>
      </w:r>
      <w:r w:rsidRPr="00351B1E">
        <w:rPr>
          <w:b/>
          <w:sz w:val="36"/>
          <w:szCs w:val="40"/>
        </w:rPr>
        <w:t>Google Slides.</w:t>
      </w:r>
    </w:p>
    <w:p w14:paraId="0E65B022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Use shapes, icons, pictures, text boxes, or other slide-design tools to build your town.</w:t>
      </w:r>
    </w:p>
    <w:p w14:paraId="6E22CB7C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Show roads/streets and clearly show where the major buildings and services are located.</w:t>
      </w:r>
    </w:p>
    <w:p w14:paraId="47E54AA9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Label every healthcare facility, business, school, park, housing area, and other location with its specific name.</w:t>
      </w:r>
    </w:p>
    <w:p w14:paraId="426DFD8D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Your digital town may use more than one slide if needed so that it is easy to read.</w:t>
      </w:r>
    </w:p>
    <w:p w14:paraId="10A4E0FE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Arrange locations thoughtfully. For example, consider where emergency services, hospitals, housing, schools, and businesses should be located in relation to one another.</w:t>
      </w:r>
    </w:p>
    <w:p w14:paraId="205830CA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Your digital town should be neat, organized, creative, and easy to understand.</w:t>
      </w:r>
    </w:p>
    <w:p w14:paraId="725477EB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Do not simply paste a list of buildings onto a slide. The slide(s) should visually show how your town is organized.</w:t>
      </w:r>
    </w:p>
    <w:p w14:paraId="2D89579A" w14:textId="3B4223E3" w:rsidR="00ED0358" w:rsidRPr="00351B1E" w:rsidRDefault="009D1AAC">
      <w:pPr>
        <w:pStyle w:val="Heading1"/>
        <w:rPr>
          <w:sz w:val="48"/>
          <w:szCs w:val="48"/>
        </w:rPr>
      </w:pPr>
      <w:r w:rsidRPr="00351B1E">
        <w:rPr>
          <w:sz w:val="48"/>
          <w:szCs w:val="48"/>
        </w:rPr>
        <w:lastRenderedPageBreak/>
        <w:t>Canva / Google Slides Requirements</w:t>
      </w:r>
    </w:p>
    <w:p w14:paraId="08F271B6" w14:textId="77777777" w:rsidR="00ED0358" w:rsidRPr="00351B1E" w:rsidRDefault="00000000">
      <w:pPr>
        <w:rPr>
          <w:sz w:val="36"/>
          <w:szCs w:val="40"/>
        </w:rPr>
      </w:pPr>
      <w:r w:rsidRPr="00351B1E">
        <w:rPr>
          <w:b/>
          <w:sz w:val="44"/>
          <w:szCs w:val="40"/>
        </w:rPr>
        <w:t>You must have AT LEAST 10 CONTENT SLIDES.</w:t>
      </w:r>
      <w:r w:rsidRPr="00351B1E">
        <w:rPr>
          <w:sz w:val="36"/>
          <w:szCs w:val="40"/>
        </w:rPr>
        <w:t xml:space="preserve"> Your title/intro slide and reference slide do NOT count toward the 10-slide minimum.</w:t>
      </w:r>
    </w:p>
    <w:p w14:paraId="58010086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Title/Intro Slide — town name, group members, class/period, and a visual that represents your town.</w:t>
      </w:r>
    </w:p>
    <w:p w14:paraId="397DF15E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Town Overview — describe your town and the overall idea behind your design.</w:t>
      </w:r>
    </w:p>
    <w:p w14:paraId="2FA17113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Population &amp; Demographics — explain who lives in the town and how the demographics affected your choices.</w:t>
      </w:r>
    </w:p>
    <w:p w14:paraId="5F7BBC25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Healthcare Facilities — identify and describe the healthcare facilities selected. This may take several slides.</w:t>
      </w:r>
    </w:p>
    <w:p w14:paraId="28EDB3E8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Why These Facilities Are Needed — explain how the selected facilities meet the needs of your residents.</w:t>
      </w:r>
    </w:p>
    <w:p w14:paraId="421B844D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Digital Town Layout — visually build your town using shapes, icons, pictures, roads, and labels. This may take more than one slide.</w:t>
      </w:r>
    </w:p>
    <w:p w14:paraId="34AF6094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Location &amp; Placement Explanation — explain why major facilities and services were placed where they are.</w:t>
      </w:r>
    </w:p>
    <w:p w14:paraId="4718E91A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Community Locations — identify and explain the restaurants, stores, parks, schools, and other services included.</w:t>
      </w:r>
    </w:p>
    <w:p w14:paraId="21B37465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Budget — list each item purchased, its cost, total amount spent, and money remaining.</w:t>
      </w:r>
    </w:p>
    <w:p w14:paraId="7C851A62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Decision-Making — explain important choices, trade-offs, or items your group could not include because of the budget.</w:t>
      </w:r>
    </w:p>
    <w:p w14:paraId="19521DAF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lastRenderedPageBreak/>
        <w:t>Conclusion — explain how your final town meets the healthcare and everyday needs of its residents.</w:t>
      </w:r>
    </w:p>
    <w:p w14:paraId="7E49949E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Reference Slide — cite websites, images, or outside sources used. This does NOT count toward the 10 content slides.</w:t>
      </w:r>
    </w:p>
    <w:p w14:paraId="67D76DA1" w14:textId="77777777" w:rsidR="00ED0358" w:rsidRPr="00351B1E" w:rsidRDefault="00000000">
      <w:pPr>
        <w:rPr>
          <w:sz w:val="36"/>
          <w:szCs w:val="40"/>
        </w:rPr>
      </w:pPr>
      <w:r w:rsidRPr="00351B1E">
        <w:rPr>
          <w:b/>
          <w:sz w:val="36"/>
          <w:szCs w:val="40"/>
        </w:rPr>
        <w:t xml:space="preserve">Remember: </w:t>
      </w:r>
      <w:r w:rsidRPr="00351B1E">
        <w:rPr>
          <w:sz w:val="36"/>
          <w:szCs w:val="40"/>
        </w:rPr>
        <w:t>The topics above are a guide. Some topics can use multiple slides. You still need a minimum of 10 content slides, not counting the title/intro or reference slide.</w:t>
      </w:r>
    </w:p>
    <w:p w14:paraId="4E95999F" w14:textId="77777777" w:rsidR="00ED0358" w:rsidRPr="00351B1E" w:rsidRDefault="00000000">
      <w:pPr>
        <w:pStyle w:val="Heading1"/>
        <w:rPr>
          <w:sz w:val="48"/>
          <w:szCs w:val="48"/>
        </w:rPr>
      </w:pPr>
      <w:r w:rsidRPr="00351B1E">
        <w:rPr>
          <w:sz w:val="48"/>
          <w:szCs w:val="48"/>
        </w:rPr>
        <w:t>Presentation Expectations</w:t>
      </w:r>
    </w:p>
    <w:p w14:paraId="5C334453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Slides should be neat, readable, and visually appealing.</w:t>
      </w:r>
    </w:p>
    <w:p w14:paraId="35D0FCA5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Use pictures, icons, graphics, and/or shapes where appropriate.</w:t>
      </w:r>
    </w:p>
    <w:p w14:paraId="2D790D46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Do not fill slides with large paragraphs. Use clear key points and explain details during the presentation.</w:t>
      </w:r>
    </w:p>
    <w:p w14:paraId="17FF0D46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All prices and budget calculations must be accurate.</w:t>
      </w:r>
    </w:p>
    <w:p w14:paraId="2EACFDEA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Every group member must contribute to the project and participate in the presentation.</w:t>
      </w:r>
    </w:p>
    <w:p w14:paraId="3D95B86C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Be prepared to explain WHY your group chose each major facility and WHY it was placed in that area of town.</w:t>
      </w:r>
    </w:p>
    <w:p w14:paraId="33D0ECD7" w14:textId="77777777" w:rsidR="00ED0358" w:rsidRPr="00351B1E" w:rsidRDefault="00000000">
      <w:pPr>
        <w:pStyle w:val="ListBullet"/>
        <w:rPr>
          <w:sz w:val="36"/>
          <w:szCs w:val="40"/>
        </w:rPr>
      </w:pPr>
      <w:r w:rsidRPr="00351B1E">
        <w:rPr>
          <w:sz w:val="36"/>
          <w:szCs w:val="40"/>
        </w:rPr>
        <w:t>Proofread for spelling, grammar, organization, and accuracy before submitting.</w:t>
      </w:r>
    </w:p>
    <w:p w14:paraId="602736C0" w14:textId="77777777" w:rsidR="00CB3C32" w:rsidRDefault="00CB3C32">
      <w:pPr>
        <w:pStyle w:val="Heading1"/>
        <w:rPr>
          <w:sz w:val="48"/>
          <w:szCs w:val="48"/>
        </w:rPr>
      </w:pPr>
    </w:p>
    <w:p w14:paraId="24ED431E" w14:textId="77777777" w:rsidR="00CB3C32" w:rsidRDefault="00CB3C32">
      <w:pPr>
        <w:pStyle w:val="Heading1"/>
        <w:rPr>
          <w:sz w:val="48"/>
          <w:szCs w:val="48"/>
        </w:rPr>
      </w:pPr>
    </w:p>
    <w:p w14:paraId="711AB344" w14:textId="5B9958B7" w:rsidR="00ED0358" w:rsidRPr="00351B1E" w:rsidRDefault="00000000">
      <w:pPr>
        <w:pStyle w:val="Heading1"/>
        <w:rPr>
          <w:sz w:val="48"/>
          <w:szCs w:val="48"/>
        </w:rPr>
      </w:pPr>
      <w:r w:rsidRPr="00351B1E">
        <w:rPr>
          <w:sz w:val="48"/>
          <w:szCs w:val="48"/>
        </w:rPr>
        <w:t>Final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78"/>
      </w:tblGrid>
      <w:tr w:rsidR="00ED0358" w:rsidRPr="00351B1E" w14:paraId="7CF488E1" w14:textId="77777777">
        <w:trPr>
          <w:jc w:val="center"/>
        </w:trPr>
        <w:tc>
          <w:tcPr>
            <w:tcW w:w="5184" w:type="dxa"/>
            <w:vAlign w:val="center"/>
          </w:tcPr>
          <w:p w14:paraId="285C3CA1" w14:textId="67DB3C6D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 xml:space="preserve">☐ Project is entirely in </w:t>
            </w:r>
            <w:r w:rsidR="009D1AAC" w:rsidRPr="00351B1E">
              <w:rPr>
                <w:sz w:val="36"/>
                <w:szCs w:val="40"/>
              </w:rPr>
              <w:t>Canva</w:t>
            </w:r>
            <w:r w:rsidRPr="00351B1E">
              <w:rPr>
                <w:sz w:val="36"/>
                <w:szCs w:val="40"/>
              </w:rPr>
              <w:t xml:space="preserve"> or Google Slides</w:t>
            </w:r>
          </w:p>
        </w:tc>
        <w:tc>
          <w:tcPr>
            <w:tcW w:w="5184" w:type="dxa"/>
            <w:vAlign w:val="center"/>
          </w:tcPr>
          <w:p w14:paraId="758EA8F4" w14:textId="77777777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>☐ Town has an original name</w:t>
            </w:r>
          </w:p>
        </w:tc>
      </w:tr>
      <w:tr w:rsidR="00ED0358" w:rsidRPr="00351B1E" w14:paraId="1675F049" w14:textId="77777777">
        <w:trPr>
          <w:jc w:val="center"/>
        </w:trPr>
        <w:tc>
          <w:tcPr>
            <w:tcW w:w="5184" w:type="dxa"/>
            <w:vAlign w:val="center"/>
          </w:tcPr>
          <w:p w14:paraId="4C3423D6" w14:textId="77777777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>☐ Every building/location has a specific name</w:t>
            </w:r>
          </w:p>
        </w:tc>
        <w:tc>
          <w:tcPr>
            <w:tcW w:w="5184" w:type="dxa"/>
            <w:vAlign w:val="center"/>
          </w:tcPr>
          <w:p w14:paraId="074FAB94" w14:textId="77777777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>☐ University Medical School is included</w:t>
            </w:r>
          </w:p>
        </w:tc>
      </w:tr>
      <w:tr w:rsidR="00ED0358" w:rsidRPr="00351B1E" w14:paraId="5346F19F" w14:textId="77777777">
        <w:trPr>
          <w:jc w:val="center"/>
        </w:trPr>
        <w:tc>
          <w:tcPr>
            <w:tcW w:w="5184" w:type="dxa"/>
            <w:vAlign w:val="center"/>
          </w:tcPr>
          <w:p w14:paraId="458FD7BE" w14:textId="77777777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>☐ Housing Development is included</w:t>
            </w:r>
          </w:p>
        </w:tc>
        <w:tc>
          <w:tcPr>
            <w:tcW w:w="5184" w:type="dxa"/>
            <w:vAlign w:val="center"/>
          </w:tcPr>
          <w:p w14:paraId="3A5468D8" w14:textId="77777777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>☐ At least 7 healthcare facilities are included</w:t>
            </w:r>
          </w:p>
        </w:tc>
      </w:tr>
      <w:tr w:rsidR="00ED0358" w:rsidRPr="00351B1E" w14:paraId="5D7D8D66" w14:textId="77777777">
        <w:trPr>
          <w:jc w:val="center"/>
        </w:trPr>
        <w:tc>
          <w:tcPr>
            <w:tcW w:w="5184" w:type="dxa"/>
            <w:vAlign w:val="center"/>
          </w:tcPr>
          <w:p w14:paraId="63B041B8" w14:textId="77777777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>☐ At least 3 community locations are included</w:t>
            </w:r>
          </w:p>
        </w:tc>
        <w:tc>
          <w:tcPr>
            <w:tcW w:w="5184" w:type="dxa"/>
            <w:vAlign w:val="center"/>
          </w:tcPr>
          <w:p w14:paraId="7BD60B54" w14:textId="77777777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>☐ Digital town layout clearly shows buildings and roads</w:t>
            </w:r>
          </w:p>
        </w:tc>
      </w:tr>
      <w:tr w:rsidR="00ED0358" w:rsidRPr="00351B1E" w14:paraId="5F2A21AF" w14:textId="77777777">
        <w:trPr>
          <w:jc w:val="center"/>
        </w:trPr>
        <w:tc>
          <w:tcPr>
            <w:tcW w:w="5184" w:type="dxa"/>
            <w:vAlign w:val="center"/>
          </w:tcPr>
          <w:p w14:paraId="34A673DF" w14:textId="77777777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>☐ Locations are logically placed</w:t>
            </w:r>
          </w:p>
        </w:tc>
        <w:tc>
          <w:tcPr>
            <w:tcW w:w="5184" w:type="dxa"/>
            <w:vAlign w:val="center"/>
          </w:tcPr>
          <w:p w14:paraId="70B8087A" w14:textId="77777777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>☐ Budget does not exceed $10,000,000</w:t>
            </w:r>
          </w:p>
        </w:tc>
      </w:tr>
      <w:tr w:rsidR="00ED0358" w:rsidRPr="00351B1E" w14:paraId="4F9B3FF6" w14:textId="77777777">
        <w:trPr>
          <w:jc w:val="center"/>
        </w:trPr>
        <w:tc>
          <w:tcPr>
            <w:tcW w:w="5184" w:type="dxa"/>
            <w:vAlign w:val="center"/>
          </w:tcPr>
          <w:p w14:paraId="6E5B3008" w14:textId="77777777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>☐ At least 10 CONTENT slides are included</w:t>
            </w:r>
          </w:p>
        </w:tc>
        <w:tc>
          <w:tcPr>
            <w:tcW w:w="5184" w:type="dxa"/>
            <w:vAlign w:val="center"/>
          </w:tcPr>
          <w:p w14:paraId="3B4E8D9B" w14:textId="77777777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>☐ Title/intro slide is included but not counted</w:t>
            </w:r>
          </w:p>
        </w:tc>
      </w:tr>
      <w:tr w:rsidR="00ED0358" w:rsidRPr="00351B1E" w14:paraId="525649A8" w14:textId="77777777">
        <w:trPr>
          <w:jc w:val="center"/>
        </w:trPr>
        <w:tc>
          <w:tcPr>
            <w:tcW w:w="5184" w:type="dxa"/>
            <w:vAlign w:val="center"/>
          </w:tcPr>
          <w:p w14:paraId="11F1933E" w14:textId="77777777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>☐ Reference slide is included but not counted</w:t>
            </w:r>
          </w:p>
        </w:tc>
        <w:tc>
          <w:tcPr>
            <w:tcW w:w="5184" w:type="dxa"/>
            <w:vAlign w:val="center"/>
          </w:tcPr>
          <w:p w14:paraId="7BAA60F3" w14:textId="77777777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>☐ Choices and placement are explained</w:t>
            </w:r>
          </w:p>
        </w:tc>
      </w:tr>
      <w:tr w:rsidR="00ED0358" w:rsidRPr="00351B1E" w14:paraId="5F2655C5" w14:textId="77777777">
        <w:trPr>
          <w:jc w:val="center"/>
        </w:trPr>
        <w:tc>
          <w:tcPr>
            <w:tcW w:w="5184" w:type="dxa"/>
            <w:vAlign w:val="center"/>
          </w:tcPr>
          <w:p w14:paraId="535483C7" w14:textId="77777777" w:rsidR="00ED0358" w:rsidRPr="00351B1E" w:rsidRDefault="00000000">
            <w:pPr>
              <w:rPr>
                <w:sz w:val="36"/>
                <w:szCs w:val="40"/>
              </w:rPr>
            </w:pPr>
            <w:r w:rsidRPr="00351B1E">
              <w:rPr>
                <w:sz w:val="36"/>
                <w:szCs w:val="40"/>
              </w:rPr>
              <w:t>☐ All group members participated</w:t>
            </w:r>
          </w:p>
        </w:tc>
        <w:tc>
          <w:tcPr>
            <w:tcW w:w="5184" w:type="dxa"/>
          </w:tcPr>
          <w:p w14:paraId="6C5049A6" w14:textId="77777777" w:rsidR="00ED0358" w:rsidRPr="00351B1E" w:rsidRDefault="00ED0358">
            <w:pPr>
              <w:rPr>
                <w:sz w:val="36"/>
                <w:szCs w:val="40"/>
              </w:rPr>
            </w:pPr>
          </w:p>
        </w:tc>
      </w:tr>
    </w:tbl>
    <w:p w14:paraId="5CB55921" w14:textId="77777777" w:rsidR="00ED0358" w:rsidRPr="00351B1E" w:rsidRDefault="00000000">
      <w:pPr>
        <w:jc w:val="center"/>
        <w:rPr>
          <w:b/>
          <w:sz w:val="40"/>
          <w:szCs w:val="40"/>
        </w:rPr>
      </w:pPr>
      <w:r w:rsidRPr="00351B1E">
        <w:rPr>
          <w:b/>
          <w:sz w:val="40"/>
          <w:szCs w:val="40"/>
        </w:rPr>
        <w:t>Your goal is to create a town that is realistic, organized, within budget, and designed around the needs of its residents.</w:t>
      </w:r>
    </w:p>
    <w:p w14:paraId="3E798E36" w14:textId="77777777" w:rsidR="009D1AAC" w:rsidRPr="00351B1E" w:rsidRDefault="009D1AAC">
      <w:pPr>
        <w:jc w:val="center"/>
        <w:rPr>
          <w:b/>
          <w:sz w:val="40"/>
          <w:szCs w:val="40"/>
        </w:rPr>
      </w:pPr>
    </w:p>
    <w:p w14:paraId="4A7E8869" w14:textId="77777777" w:rsidR="009D1AAC" w:rsidRPr="00351B1E" w:rsidRDefault="009D1AAC">
      <w:pPr>
        <w:jc w:val="center"/>
        <w:rPr>
          <w:b/>
          <w:sz w:val="40"/>
          <w:szCs w:val="40"/>
        </w:rPr>
      </w:pPr>
    </w:p>
    <w:p w14:paraId="109373D2" w14:textId="77777777" w:rsidR="009D1AAC" w:rsidRDefault="009D1AAC">
      <w:pPr>
        <w:jc w:val="center"/>
        <w:rPr>
          <w:b/>
          <w:sz w:val="22"/>
        </w:rPr>
      </w:pPr>
    </w:p>
    <w:p w14:paraId="34DC9F88" w14:textId="77777777" w:rsidR="009D1AAC" w:rsidRDefault="009D1AAC">
      <w:pPr>
        <w:jc w:val="center"/>
        <w:rPr>
          <w:b/>
          <w:sz w:val="22"/>
        </w:rPr>
      </w:pPr>
    </w:p>
    <w:p w14:paraId="62EF5E54" w14:textId="77777777" w:rsidR="009D1AAC" w:rsidRDefault="009D1AAC" w:rsidP="009D1AAC">
      <w:pPr>
        <w:tabs>
          <w:tab w:val="num" w:pos="3240"/>
        </w:tabs>
        <w:jc w:val="center"/>
        <w:rPr>
          <w:rFonts w:asciiTheme="majorHAnsi" w:hAnsiTheme="majorHAnsi" w:cstheme="majorHAnsi"/>
          <w:b/>
          <w:sz w:val="44"/>
          <w:szCs w:val="40"/>
          <w:u w:val="single"/>
        </w:rPr>
      </w:pPr>
      <w:r>
        <w:rPr>
          <w:rFonts w:asciiTheme="majorHAnsi" w:hAnsiTheme="majorHAnsi" w:cstheme="majorHAnsi"/>
          <w:b/>
          <w:sz w:val="44"/>
          <w:szCs w:val="40"/>
          <w:u w:val="single"/>
        </w:rPr>
        <w:t>BUDGET SHEET</w:t>
      </w:r>
    </w:p>
    <w:p w14:paraId="14029EF9" w14:textId="77777777" w:rsidR="009D1AAC" w:rsidRDefault="009D1AAC" w:rsidP="009D1AAC">
      <w:pPr>
        <w:tabs>
          <w:tab w:val="num" w:pos="3240"/>
        </w:tabs>
        <w:jc w:val="center"/>
        <w:rPr>
          <w:rFonts w:asciiTheme="majorHAnsi" w:hAnsiTheme="majorHAnsi" w:cstheme="majorHAnsi"/>
          <w:b/>
          <w:sz w:val="44"/>
          <w:szCs w:val="40"/>
          <w:u w:val="single"/>
        </w:rPr>
      </w:pPr>
    </w:p>
    <w:p w14:paraId="439983DC" w14:textId="77777777" w:rsidR="009D1AAC" w:rsidRPr="00E337DB" w:rsidRDefault="009D1AAC" w:rsidP="009D1AAC">
      <w:pPr>
        <w:tabs>
          <w:tab w:val="num" w:pos="3240"/>
        </w:tabs>
        <w:rPr>
          <w:rFonts w:asciiTheme="majorHAnsi" w:hAnsiTheme="majorHAnsi" w:cstheme="majorHAnsi"/>
          <w:sz w:val="44"/>
          <w:szCs w:val="40"/>
        </w:rPr>
      </w:pPr>
      <w:r w:rsidRPr="00E337DB">
        <w:rPr>
          <w:rFonts w:asciiTheme="majorHAnsi" w:hAnsiTheme="majorHAnsi" w:cstheme="majorHAnsi"/>
          <w:sz w:val="44"/>
          <w:szCs w:val="40"/>
        </w:rPr>
        <w:t xml:space="preserve">    HEALTHCARE FACILITY</w:t>
      </w:r>
      <w:r w:rsidRPr="00E337DB">
        <w:rPr>
          <w:rFonts w:asciiTheme="majorHAnsi" w:hAnsiTheme="majorHAnsi" w:cstheme="majorHAnsi"/>
          <w:sz w:val="44"/>
          <w:szCs w:val="40"/>
        </w:rPr>
        <w:tab/>
        <w:t xml:space="preserve">  </w:t>
      </w:r>
      <w:r>
        <w:rPr>
          <w:rFonts w:asciiTheme="majorHAnsi" w:hAnsiTheme="majorHAnsi" w:cstheme="majorHAnsi"/>
          <w:sz w:val="44"/>
          <w:szCs w:val="40"/>
        </w:rPr>
        <w:t xml:space="preserve">  </w:t>
      </w:r>
      <w:r w:rsidRPr="00E337DB">
        <w:rPr>
          <w:rFonts w:asciiTheme="majorHAnsi" w:hAnsiTheme="majorHAnsi" w:cstheme="majorHAnsi"/>
          <w:sz w:val="44"/>
          <w:szCs w:val="40"/>
        </w:rPr>
        <w:t>PRICE DEDUCTION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D1AAC" w14:paraId="7C106B7F" w14:textId="77777777" w:rsidTr="00A97707">
        <w:tc>
          <w:tcPr>
            <w:tcW w:w="4675" w:type="dxa"/>
          </w:tcPr>
          <w:p w14:paraId="73645ABF" w14:textId="77777777" w:rsidR="009D1AAC" w:rsidRPr="00E337DB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</w:rPr>
            </w:pPr>
            <w:r>
              <w:rPr>
                <w:rFonts w:asciiTheme="majorHAnsi" w:hAnsiTheme="majorHAnsi" w:cstheme="majorHAnsi"/>
                <w:b/>
                <w:sz w:val="44"/>
                <w:szCs w:val="40"/>
              </w:rPr>
              <w:t>STARTING AMOUNT</w:t>
            </w:r>
          </w:p>
        </w:tc>
        <w:tc>
          <w:tcPr>
            <w:tcW w:w="4675" w:type="dxa"/>
          </w:tcPr>
          <w:p w14:paraId="6BFA4AB1" w14:textId="77777777" w:rsidR="009D1AAC" w:rsidRPr="00E337DB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</w:rPr>
            </w:pPr>
            <w:r>
              <w:rPr>
                <w:rFonts w:asciiTheme="majorHAnsi" w:hAnsiTheme="majorHAnsi" w:cstheme="majorHAnsi"/>
                <w:b/>
                <w:sz w:val="44"/>
                <w:szCs w:val="40"/>
              </w:rPr>
              <w:t>$10</w:t>
            </w:r>
            <w:r w:rsidRPr="00E337DB">
              <w:rPr>
                <w:rFonts w:asciiTheme="majorHAnsi" w:hAnsiTheme="majorHAnsi" w:cstheme="majorHAnsi"/>
                <w:b/>
                <w:sz w:val="44"/>
                <w:szCs w:val="40"/>
              </w:rPr>
              <w:t>,000,000.00</w:t>
            </w:r>
          </w:p>
        </w:tc>
      </w:tr>
      <w:tr w:rsidR="009D1AAC" w14:paraId="34ACDFFE" w14:textId="77777777" w:rsidTr="00A97707">
        <w:tc>
          <w:tcPr>
            <w:tcW w:w="4675" w:type="dxa"/>
          </w:tcPr>
          <w:p w14:paraId="1CF8E971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142042BC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3FA02D4C" w14:textId="77777777" w:rsidTr="00A97707">
        <w:tc>
          <w:tcPr>
            <w:tcW w:w="4675" w:type="dxa"/>
          </w:tcPr>
          <w:p w14:paraId="6719E7DE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67E10C42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153D797B" w14:textId="77777777" w:rsidTr="00A97707">
        <w:tc>
          <w:tcPr>
            <w:tcW w:w="4675" w:type="dxa"/>
          </w:tcPr>
          <w:p w14:paraId="7EF696F8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550AAA8B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7163D617" w14:textId="77777777" w:rsidTr="00A97707">
        <w:tc>
          <w:tcPr>
            <w:tcW w:w="4675" w:type="dxa"/>
          </w:tcPr>
          <w:p w14:paraId="726A1522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6AB9B50E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39FC836F" w14:textId="77777777" w:rsidTr="00A97707">
        <w:tc>
          <w:tcPr>
            <w:tcW w:w="4675" w:type="dxa"/>
          </w:tcPr>
          <w:p w14:paraId="1E1921CD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45326940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61191F8F" w14:textId="77777777" w:rsidTr="00A97707">
        <w:tc>
          <w:tcPr>
            <w:tcW w:w="4675" w:type="dxa"/>
          </w:tcPr>
          <w:p w14:paraId="274B023B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03A16129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26347A09" w14:textId="77777777" w:rsidTr="00A97707">
        <w:tc>
          <w:tcPr>
            <w:tcW w:w="4675" w:type="dxa"/>
          </w:tcPr>
          <w:p w14:paraId="1BDC9D99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7996B897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3A046388" w14:textId="77777777" w:rsidTr="00A97707">
        <w:tc>
          <w:tcPr>
            <w:tcW w:w="4675" w:type="dxa"/>
          </w:tcPr>
          <w:p w14:paraId="463A6471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492C0D3B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2227CCB8" w14:textId="77777777" w:rsidTr="00A97707">
        <w:tc>
          <w:tcPr>
            <w:tcW w:w="4675" w:type="dxa"/>
          </w:tcPr>
          <w:p w14:paraId="556B1CBD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093A71AE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25ACBB2F" w14:textId="77777777" w:rsidTr="00A97707">
        <w:tc>
          <w:tcPr>
            <w:tcW w:w="4675" w:type="dxa"/>
          </w:tcPr>
          <w:p w14:paraId="6BE584A2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5F1E3A3A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619BE624" w14:textId="77777777" w:rsidTr="00A97707">
        <w:tc>
          <w:tcPr>
            <w:tcW w:w="4675" w:type="dxa"/>
          </w:tcPr>
          <w:p w14:paraId="6E95B411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0029E0A6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0C6C20C7" w14:textId="77777777" w:rsidTr="00A97707">
        <w:tc>
          <w:tcPr>
            <w:tcW w:w="4675" w:type="dxa"/>
          </w:tcPr>
          <w:p w14:paraId="34D8E8DE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006A6332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6AA27DA9" w14:textId="77777777" w:rsidTr="00A97707">
        <w:tc>
          <w:tcPr>
            <w:tcW w:w="4675" w:type="dxa"/>
          </w:tcPr>
          <w:p w14:paraId="2B321AD5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3C3C269F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45ADC834" w14:textId="77777777" w:rsidTr="00A97707">
        <w:tc>
          <w:tcPr>
            <w:tcW w:w="4675" w:type="dxa"/>
          </w:tcPr>
          <w:p w14:paraId="76BBA118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17201AB8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695A5030" w14:textId="77777777" w:rsidTr="00A97707">
        <w:tc>
          <w:tcPr>
            <w:tcW w:w="4675" w:type="dxa"/>
          </w:tcPr>
          <w:p w14:paraId="36E6580B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3DCC8014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2755C900" w14:textId="77777777" w:rsidTr="00A97707">
        <w:tc>
          <w:tcPr>
            <w:tcW w:w="4675" w:type="dxa"/>
          </w:tcPr>
          <w:p w14:paraId="48C321DF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00F73917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  <w:tr w:rsidR="009D1AAC" w14:paraId="782695A6" w14:textId="77777777" w:rsidTr="00A97707">
        <w:tc>
          <w:tcPr>
            <w:tcW w:w="4675" w:type="dxa"/>
          </w:tcPr>
          <w:p w14:paraId="210CCDD5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  <w:tc>
          <w:tcPr>
            <w:tcW w:w="4675" w:type="dxa"/>
          </w:tcPr>
          <w:p w14:paraId="034138A4" w14:textId="77777777" w:rsidR="009D1AAC" w:rsidRDefault="009D1AAC" w:rsidP="00A97707">
            <w:pPr>
              <w:tabs>
                <w:tab w:val="num" w:pos="3240"/>
              </w:tabs>
              <w:jc w:val="center"/>
              <w:rPr>
                <w:rFonts w:asciiTheme="majorHAnsi" w:hAnsiTheme="majorHAnsi" w:cstheme="majorHAnsi"/>
                <w:b/>
                <w:sz w:val="44"/>
                <w:szCs w:val="40"/>
                <w:u w:val="single"/>
              </w:rPr>
            </w:pPr>
          </w:p>
        </w:tc>
      </w:tr>
    </w:tbl>
    <w:p w14:paraId="7B47EDFD" w14:textId="77777777" w:rsidR="009D1AAC" w:rsidRDefault="009D1AAC" w:rsidP="009D1AAC">
      <w:pPr>
        <w:tabs>
          <w:tab w:val="num" w:pos="3240"/>
        </w:tabs>
        <w:jc w:val="center"/>
        <w:rPr>
          <w:rFonts w:asciiTheme="majorHAnsi" w:hAnsiTheme="majorHAnsi" w:cstheme="majorHAnsi"/>
          <w:b/>
          <w:sz w:val="44"/>
          <w:szCs w:val="40"/>
          <w:u w:val="single"/>
        </w:rPr>
      </w:pPr>
    </w:p>
    <w:p w14:paraId="67B1D220" w14:textId="214652C7" w:rsidR="009D1AAC" w:rsidRDefault="009D1AAC" w:rsidP="009D1AAC">
      <w:pPr>
        <w:tabs>
          <w:tab w:val="num" w:pos="3240"/>
        </w:tabs>
        <w:jc w:val="center"/>
        <w:rPr>
          <w:rFonts w:asciiTheme="majorHAnsi" w:hAnsiTheme="majorHAnsi" w:cstheme="majorHAnsi"/>
          <w:b/>
          <w:sz w:val="44"/>
          <w:szCs w:val="40"/>
        </w:rPr>
      </w:pPr>
      <w:r>
        <w:rPr>
          <w:rFonts w:asciiTheme="majorHAnsi" w:hAnsiTheme="majorHAnsi" w:cstheme="majorHAnsi"/>
          <w:b/>
          <w:sz w:val="44"/>
          <w:szCs w:val="40"/>
        </w:rPr>
        <w:t>TOWN NAME: ______________________________</w:t>
      </w:r>
    </w:p>
    <w:p w14:paraId="209E1902" w14:textId="77777777" w:rsidR="005B4285" w:rsidRDefault="005B4285" w:rsidP="005B4285">
      <w:pPr>
        <w:tabs>
          <w:tab w:val="num" w:pos="3240"/>
        </w:tabs>
        <w:jc w:val="center"/>
        <w:rPr>
          <w:rFonts w:asciiTheme="majorHAnsi" w:hAnsiTheme="majorHAnsi" w:cstheme="majorHAnsi"/>
          <w:b/>
          <w:sz w:val="44"/>
          <w:szCs w:val="40"/>
          <w:u w:val="single"/>
        </w:rPr>
      </w:pPr>
      <w:r>
        <w:rPr>
          <w:rFonts w:asciiTheme="majorHAnsi" w:hAnsiTheme="majorHAnsi" w:cstheme="majorHAnsi"/>
          <w:b/>
          <w:sz w:val="44"/>
          <w:szCs w:val="40"/>
          <w:u w:val="single"/>
        </w:rPr>
        <w:lastRenderedPageBreak/>
        <w:t>PRICING</w:t>
      </w:r>
      <w:r w:rsidRPr="000E756C">
        <w:rPr>
          <w:rFonts w:asciiTheme="majorHAnsi" w:hAnsiTheme="majorHAnsi" w:cstheme="majorHAnsi"/>
          <w:b/>
          <w:sz w:val="44"/>
          <w:szCs w:val="40"/>
          <w:u w:val="single"/>
        </w:rPr>
        <w:t xml:space="preserve">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5"/>
        <w:gridCol w:w="2515"/>
      </w:tblGrid>
      <w:tr w:rsidR="005B4285" w14:paraId="227A626B" w14:textId="77777777" w:rsidTr="00A97707">
        <w:tc>
          <w:tcPr>
            <w:tcW w:w="6835" w:type="dxa"/>
          </w:tcPr>
          <w:p w14:paraId="6C321413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General Hospitals</w:t>
            </w:r>
          </w:p>
        </w:tc>
        <w:tc>
          <w:tcPr>
            <w:tcW w:w="2515" w:type="dxa"/>
          </w:tcPr>
          <w:p w14:paraId="58391F80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$1,500,000</w:t>
            </w:r>
          </w:p>
        </w:tc>
      </w:tr>
      <w:tr w:rsidR="005B4285" w14:paraId="31F22AC1" w14:textId="77777777" w:rsidTr="00A97707">
        <w:tc>
          <w:tcPr>
            <w:tcW w:w="6835" w:type="dxa"/>
          </w:tcPr>
          <w:p w14:paraId="4C1E7272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Specialty Hospitals</w:t>
            </w:r>
          </w:p>
        </w:tc>
        <w:tc>
          <w:tcPr>
            <w:tcW w:w="2515" w:type="dxa"/>
          </w:tcPr>
          <w:p w14:paraId="47195582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$1,250,000</w:t>
            </w:r>
          </w:p>
        </w:tc>
      </w:tr>
      <w:tr w:rsidR="005B4285" w14:paraId="74254350" w14:textId="77777777" w:rsidTr="00A97707">
        <w:tc>
          <w:tcPr>
            <w:tcW w:w="6835" w:type="dxa"/>
          </w:tcPr>
          <w:p w14:paraId="325EEF61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Government Hospitals</w:t>
            </w:r>
          </w:p>
        </w:tc>
        <w:tc>
          <w:tcPr>
            <w:tcW w:w="2515" w:type="dxa"/>
          </w:tcPr>
          <w:p w14:paraId="7F1217BA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$750,000</w:t>
            </w:r>
          </w:p>
        </w:tc>
      </w:tr>
      <w:tr w:rsidR="005B4285" w14:paraId="50491258" w14:textId="77777777" w:rsidTr="00A97707">
        <w:tc>
          <w:tcPr>
            <w:tcW w:w="6835" w:type="dxa"/>
          </w:tcPr>
          <w:p w14:paraId="549440EF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University Medical Center</w:t>
            </w:r>
          </w:p>
        </w:tc>
        <w:tc>
          <w:tcPr>
            <w:tcW w:w="2515" w:type="dxa"/>
          </w:tcPr>
          <w:p w14:paraId="568BE7D1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$2,000,000</w:t>
            </w:r>
          </w:p>
        </w:tc>
      </w:tr>
      <w:tr w:rsidR="005B4285" w14:paraId="32595177" w14:textId="77777777" w:rsidTr="00A97707">
        <w:tc>
          <w:tcPr>
            <w:tcW w:w="6835" w:type="dxa"/>
          </w:tcPr>
          <w:p w14:paraId="1E519682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Skilled Nursing and Rehab LCTF</w:t>
            </w:r>
          </w:p>
        </w:tc>
        <w:tc>
          <w:tcPr>
            <w:tcW w:w="2515" w:type="dxa"/>
          </w:tcPr>
          <w:p w14:paraId="3B07B937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$1,000,000</w:t>
            </w:r>
          </w:p>
        </w:tc>
      </w:tr>
      <w:tr w:rsidR="005B4285" w14:paraId="0B813847" w14:textId="77777777" w:rsidTr="00A97707">
        <w:tc>
          <w:tcPr>
            <w:tcW w:w="6835" w:type="dxa"/>
          </w:tcPr>
          <w:p w14:paraId="27971DF2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Assisted Living and Memory Care LTCF</w:t>
            </w:r>
          </w:p>
        </w:tc>
        <w:tc>
          <w:tcPr>
            <w:tcW w:w="2515" w:type="dxa"/>
          </w:tcPr>
          <w:p w14:paraId="6B648CFA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$750,000</w:t>
            </w:r>
          </w:p>
        </w:tc>
      </w:tr>
      <w:tr w:rsidR="005B4285" w14:paraId="11A38644" w14:textId="77777777" w:rsidTr="00A97707">
        <w:tc>
          <w:tcPr>
            <w:tcW w:w="6835" w:type="dxa"/>
          </w:tcPr>
          <w:p w14:paraId="7758AD2B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Hospice</w:t>
            </w:r>
          </w:p>
        </w:tc>
        <w:tc>
          <w:tcPr>
            <w:tcW w:w="2515" w:type="dxa"/>
          </w:tcPr>
          <w:p w14:paraId="1FF83F5D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$500,000</w:t>
            </w:r>
          </w:p>
        </w:tc>
      </w:tr>
      <w:tr w:rsidR="005B4285" w14:paraId="3C7C32E9" w14:textId="77777777" w:rsidTr="00A97707">
        <w:tc>
          <w:tcPr>
            <w:tcW w:w="6835" w:type="dxa"/>
          </w:tcPr>
          <w:p w14:paraId="49628A03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Mental Health Facility</w:t>
            </w:r>
          </w:p>
        </w:tc>
        <w:tc>
          <w:tcPr>
            <w:tcW w:w="2515" w:type="dxa"/>
          </w:tcPr>
          <w:p w14:paraId="64556E7A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$500,000</w:t>
            </w:r>
          </w:p>
        </w:tc>
      </w:tr>
      <w:tr w:rsidR="005B4285" w14:paraId="66B094C9" w14:textId="77777777" w:rsidTr="00A97707">
        <w:tc>
          <w:tcPr>
            <w:tcW w:w="6835" w:type="dxa"/>
          </w:tcPr>
          <w:p w14:paraId="03B9E067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 xml:space="preserve">Medical Offices </w:t>
            </w:r>
            <w:r w:rsidRPr="00E337DB">
              <w:rPr>
                <w:rFonts w:asciiTheme="majorHAnsi" w:hAnsiTheme="majorHAnsi" w:cstheme="majorHAnsi"/>
                <w:i/>
                <w:sz w:val="28"/>
                <w:szCs w:val="40"/>
              </w:rPr>
              <w:t>(must specify what kind)</w:t>
            </w:r>
          </w:p>
        </w:tc>
        <w:tc>
          <w:tcPr>
            <w:tcW w:w="2515" w:type="dxa"/>
          </w:tcPr>
          <w:p w14:paraId="0CE27509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$400,000</w:t>
            </w:r>
          </w:p>
        </w:tc>
      </w:tr>
      <w:tr w:rsidR="005B4285" w14:paraId="44CFAB64" w14:textId="77777777" w:rsidTr="00A97707">
        <w:tc>
          <w:tcPr>
            <w:tcW w:w="6835" w:type="dxa"/>
          </w:tcPr>
          <w:p w14:paraId="1F48DDE7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Dental Office</w:t>
            </w:r>
          </w:p>
        </w:tc>
        <w:tc>
          <w:tcPr>
            <w:tcW w:w="2515" w:type="dxa"/>
          </w:tcPr>
          <w:p w14:paraId="4975BC90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$300,000</w:t>
            </w:r>
          </w:p>
        </w:tc>
      </w:tr>
      <w:tr w:rsidR="005B4285" w14:paraId="30159E6B" w14:textId="77777777" w:rsidTr="00A97707">
        <w:tc>
          <w:tcPr>
            <w:tcW w:w="6835" w:type="dxa"/>
          </w:tcPr>
          <w:p w14:paraId="6DEEF551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Clinics</w:t>
            </w:r>
          </w:p>
        </w:tc>
        <w:tc>
          <w:tcPr>
            <w:tcW w:w="2515" w:type="dxa"/>
          </w:tcPr>
          <w:p w14:paraId="0346040A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$200,000</w:t>
            </w:r>
          </w:p>
        </w:tc>
      </w:tr>
      <w:tr w:rsidR="005B4285" w14:paraId="42197FEC" w14:textId="77777777" w:rsidTr="00A97707">
        <w:tc>
          <w:tcPr>
            <w:tcW w:w="6835" w:type="dxa"/>
          </w:tcPr>
          <w:p w14:paraId="486B3DD9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Optical Centers</w:t>
            </w:r>
          </w:p>
        </w:tc>
        <w:tc>
          <w:tcPr>
            <w:tcW w:w="2515" w:type="dxa"/>
          </w:tcPr>
          <w:p w14:paraId="5530898B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$300,000</w:t>
            </w:r>
          </w:p>
        </w:tc>
      </w:tr>
      <w:tr w:rsidR="005B4285" w14:paraId="44BE4E58" w14:textId="77777777" w:rsidTr="00A97707">
        <w:tc>
          <w:tcPr>
            <w:tcW w:w="6835" w:type="dxa"/>
          </w:tcPr>
          <w:p w14:paraId="674D662F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Emergency Care Services</w:t>
            </w:r>
          </w:p>
        </w:tc>
        <w:tc>
          <w:tcPr>
            <w:tcW w:w="2515" w:type="dxa"/>
          </w:tcPr>
          <w:p w14:paraId="1F561708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$400,000</w:t>
            </w:r>
          </w:p>
        </w:tc>
      </w:tr>
      <w:tr w:rsidR="005B4285" w14:paraId="07514599" w14:textId="77777777" w:rsidTr="00A97707">
        <w:tc>
          <w:tcPr>
            <w:tcW w:w="6835" w:type="dxa"/>
          </w:tcPr>
          <w:p w14:paraId="53D067E6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Laboratories</w:t>
            </w:r>
          </w:p>
        </w:tc>
        <w:tc>
          <w:tcPr>
            <w:tcW w:w="2515" w:type="dxa"/>
          </w:tcPr>
          <w:p w14:paraId="7D2ECBE7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$100,000</w:t>
            </w:r>
          </w:p>
        </w:tc>
      </w:tr>
      <w:tr w:rsidR="005B4285" w14:paraId="22BD4F6E" w14:textId="77777777" w:rsidTr="00A97707">
        <w:tc>
          <w:tcPr>
            <w:tcW w:w="6835" w:type="dxa"/>
          </w:tcPr>
          <w:p w14:paraId="53E7A89E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Home Health Care</w:t>
            </w:r>
          </w:p>
        </w:tc>
        <w:tc>
          <w:tcPr>
            <w:tcW w:w="2515" w:type="dxa"/>
          </w:tcPr>
          <w:p w14:paraId="793C8B6A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$300,000</w:t>
            </w:r>
          </w:p>
        </w:tc>
      </w:tr>
      <w:tr w:rsidR="005B4285" w14:paraId="52C24C92" w14:textId="77777777" w:rsidTr="00A97707">
        <w:tc>
          <w:tcPr>
            <w:tcW w:w="6835" w:type="dxa"/>
          </w:tcPr>
          <w:p w14:paraId="539CF46B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Genetic Counseling Center</w:t>
            </w:r>
          </w:p>
        </w:tc>
        <w:tc>
          <w:tcPr>
            <w:tcW w:w="2515" w:type="dxa"/>
          </w:tcPr>
          <w:p w14:paraId="47599552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$150,000</w:t>
            </w:r>
          </w:p>
        </w:tc>
      </w:tr>
      <w:tr w:rsidR="005B4285" w14:paraId="33E2903E" w14:textId="77777777" w:rsidTr="00A97707">
        <w:tc>
          <w:tcPr>
            <w:tcW w:w="6835" w:type="dxa"/>
          </w:tcPr>
          <w:p w14:paraId="03005875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Rehabilitation Centers</w:t>
            </w:r>
          </w:p>
        </w:tc>
        <w:tc>
          <w:tcPr>
            <w:tcW w:w="2515" w:type="dxa"/>
          </w:tcPr>
          <w:p w14:paraId="3F4E24B2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$750,000</w:t>
            </w:r>
          </w:p>
        </w:tc>
      </w:tr>
      <w:tr w:rsidR="005B4285" w14:paraId="413C18C6" w14:textId="77777777" w:rsidTr="00A97707">
        <w:tc>
          <w:tcPr>
            <w:tcW w:w="6835" w:type="dxa"/>
          </w:tcPr>
          <w:p w14:paraId="15C46142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Industrial Health Care Center</w:t>
            </w:r>
          </w:p>
        </w:tc>
        <w:tc>
          <w:tcPr>
            <w:tcW w:w="2515" w:type="dxa"/>
          </w:tcPr>
          <w:p w14:paraId="29D3E670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$550,000</w:t>
            </w:r>
          </w:p>
        </w:tc>
      </w:tr>
      <w:tr w:rsidR="005B4285" w14:paraId="600955F5" w14:textId="77777777" w:rsidTr="00A97707">
        <w:tc>
          <w:tcPr>
            <w:tcW w:w="6835" w:type="dxa"/>
          </w:tcPr>
          <w:p w14:paraId="398F45B6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School Health Service</w:t>
            </w:r>
          </w:p>
        </w:tc>
        <w:tc>
          <w:tcPr>
            <w:tcW w:w="2515" w:type="dxa"/>
          </w:tcPr>
          <w:p w14:paraId="48723288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$450,000</w:t>
            </w:r>
          </w:p>
        </w:tc>
      </w:tr>
      <w:tr w:rsidR="005B4285" w14:paraId="53928477" w14:textId="77777777" w:rsidTr="00A97707">
        <w:tc>
          <w:tcPr>
            <w:tcW w:w="6835" w:type="dxa"/>
          </w:tcPr>
          <w:p w14:paraId="61338DF0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Health Department</w:t>
            </w:r>
          </w:p>
        </w:tc>
        <w:tc>
          <w:tcPr>
            <w:tcW w:w="2515" w:type="dxa"/>
          </w:tcPr>
          <w:p w14:paraId="11D92CA6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$250,000</w:t>
            </w:r>
          </w:p>
        </w:tc>
      </w:tr>
      <w:tr w:rsidR="005B4285" w14:paraId="6832FBE3" w14:textId="77777777" w:rsidTr="00A97707">
        <w:tc>
          <w:tcPr>
            <w:tcW w:w="6835" w:type="dxa"/>
          </w:tcPr>
          <w:p w14:paraId="36F0B0DB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 xml:space="preserve">Non-Profit Agency </w:t>
            </w:r>
            <w:r w:rsidRPr="00E337DB">
              <w:rPr>
                <w:rFonts w:asciiTheme="majorHAnsi" w:hAnsiTheme="majorHAnsi" w:cstheme="majorHAnsi"/>
                <w:i/>
                <w:sz w:val="28"/>
                <w:szCs w:val="40"/>
              </w:rPr>
              <w:t>(must specify what kind)</w:t>
            </w:r>
          </w:p>
        </w:tc>
        <w:tc>
          <w:tcPr>
            <w:tcW w:w="2515" w:type="dxa"/>
          </w:tcPr>
          <w:p w14:paraId="4ABDA36A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$100,000</w:t>
            </w:r>
          </w:p>
        </w:tc>
      </w:tr>
      <w:tr w:rsidR="005B4285" w14:paraId="63A03B74" w14:textId="77777777" w:rsidTr="00A97707">
        <w:tc>
          <w:tcPr>
            <w:tcW w:w="6835" w:type="dxa"/>
          </w:tcPr>
          <w:p w14:paraId="06F62044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 xml:space="preserve">Fast Food Restaurants </w:t>
            </w:r>
            <w:r w:rsidRPr="00E337DB">
              <w:rPr>
                <w:rFonts w:asciiTheme="majorHAnsi" w:hAnsiTheme="majorHAnsi" w:cstheme="majorHAnsi"/>
                <w:i/>
                <w:sz w:val="28"/>
                <w:szCs w:val="40"/>
              </w:rPr>
              <w:t>(must specify what kind)</w:t>
            </w:r>
          </w:p>
        </w:tc>
        <w:tc>
          <w:tcPr>
            <w:tcW w:w="2515" w:type="dxa"/>
          </w:tcPr>
          <w:p w14:paraId="2B407A4A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$100,000</w:t>
            </w:r>
          </w:p>
        </w:tc>
      </w:tr>
      <w:tr w:rsidR="005B4285" w14:paraId="66FFAD8B" w14:textId="77777777" w:rsidTr="00A97707">
        <w:tc>
          <w:tcPr>
            <w:tcW w:w="6835" w:type="dxa"/>
          </w:tcPr>
          <w:p w14:paraId="1515B16D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 xml:space="preserve">Restaurants </w:t>
            </w:r>
            <w:r w:rsidRPr="00E337DB">
              <w:rPr>
                <w:rFonts w:asciiTheme="majorHAnsi" w:hAnsiTheme="majorHAnsi" w:cstheme="majorHAnsi"/>
                <w:i/>
                <w:sz w:val="28"/>
                <w:szCs w:val="40"/>
              </w:rPr>
              <w:t>(must specify what kind)</w:t>
            </w:r>
          </w:p>
        </w:tc>
        <w:tc>
          <w:tcPr>
            <w:tcW w:w="2515" w:type="dxa"/>
          </w:tcPr>
          <w:p w14:paraId="7C4465BB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$250,000</w:t>
            </w:r>
          </w:p>
        </w:tc>
      </w:tr>
      <w:tr w:rsidR="005B4285" w14:paraId="7E36775E" w14:textId="77777777" w:rsidTr="00A97707">
        <w:tc>
          <w:tcPr>
            <w:tcW w:w="6835" w:type="dxa"/>
          </w:tcPr>
          <w:p w14:paraId="79B19C03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Wal-Mart/Target</w:t>
            </w:r>
          </w:p>
        </w:tc>
        <w:tc>
          <w:tcPr>
            <w:tcW w:w="2515" w:type="dxa"/>
          </w:tcPr>
          <w:p w14:paraId="2DBB1C39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$500,000</w:t>
            </w:r>
          </w:p>
        </w:tc>
      </w:tr>
      <w:tr w:rsidR="005B4285" w14:paraId="4D6BE9F2" w14:textId="77777777" w:rsidTr="00A97707">
        <w:tc>
          <w:tcPr>
            <w:tcW w:w="6835" w:type="dxa"/>
          </w:tcPr>
          <w:p w14:paraId="0A8E47FD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Mall</w:t>
            </w:r>
          </w:p>
        </w:tc>
        <w:tc>
          <w:tcPr>
            <w:tcW w:w="2515" w:type="dxa"/>
          </w:tcPr>
          <w:p w14:paraId="0F6C6BB0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 w:rsidRPr="00E337DB">
              <w:rPr>
                <w:rFonts w:asciiTheme="majorHAnsi" w:hAnsiTheme="majorHAnsi" w:cstheme="majorHAnsi"/>
                <w:sz w:val="28"/>
                <w:szCs w:val="40"/>
              </w:rPr>
              <w:t>$1,000,000</w:t>
            </w:r>
          </w:p>
        </w:tc>
      </w:tr>
      <w:tr w:rsidR="005B4285" w14:paraId="7F5A60C1" w14:textId="77777777" w:rsidTr="00A97707">
        <w:tc>
          <w:tcPr>
            <w:tcW w:w="6835" w:type="dxa"/>
          </w:tcPr>
          <w:p w14:paraId="3FFACCCB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>
              <w:rPr>
                <w:rFonts w:asciiTheme="majorHAnsi" w:hAnsiTheme="majorHAnsi" w:cstheme="majorHAnsi"/>
                <w:sz w:val="28"/>
                <w:szCs w:val="40"/>
              </w:rPr>
              <w:t xml:space="preserve">Other Retail Stores </w:t>
            </w:r>
            <w:r w:rsidRPr="000E756C">
              <w:rPr>
                <w:rFonts w:asciiTheme="majorHAnsi" w:hAnsiTheme="majorHAnsi" w:cstheme="majorHAnsi"/>
                <w:i/>
                <w:sz w:val="28"/>
                <w:szCs w:val="40"/>
              </w:rPr>
              <w:t>(must specify what kind)</w:t>
            </w:r>
          </w:p>
        </w:tc>
        <w:tc>
          <w:tcPr>
            <w:tcW w:w="2515" w:type="dxa"/>
          </w:tcPr>
          <w:p w14:paraId="138F6675" w14:textId="77777777" w:rsidR="005B4285" w:rsidRPr="00E337DB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>
              <w:rPr>
                <w:rFonts w:asciiTheme="majorHAnsi" w:hAnsiTheme="majorHAnsi" w:cstheme="majorHAnsi"/>
                <w:sz w:val="28"/>
                <w:szCs w:val="40"/>
              </w:rPr>
              <w:t>$500,000</w:t>
            </w:r>
          </w:p>
        </w:tc>
      </w:tr>
      <w:tr w:rsidR="005B4285" w14:paraId="0542C2E4" w14:textId="77777777" w:rsidTr="00A97707">
        <w:tc>
          <w:tcPr>
            <w:tcW w:w="6835" w:type="dxa"/>
          </w:tcPr>
          <w:p w14:paraId="493ECC8A" w14:textId="77777777" w:rsidR="005B4285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>
              <w:rPr>
                <w:rFonts w:asciiTheme="majorHAnsi" w:hAnsiTheme="majorHAnsi" w:cstheme="majorHAnsi"/>
                <w:sz w:val="28"/>
                <w:szCs w:val="40"/>
              </w:rPr>
              <w:t>Coffee Shop</w:t>
            </w:r>
          </w:p>
        </w:tc>
        <w:tc>
          <w:tcPr>
            <w:tcW w:w="2515" w:type="dxa"/>
          </w:tcPr>
          <w:p w14:paraId="0939B0DD" w14:textId="77777777" w:rsidR="005B4285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>
              <w:rPr>
                <w:rFonts w:asciiTheme="majorHAnsi" w:hAnsiTheme="majorHAnsi" w:cstheme="majorHAnsi"/>
                <w:sz w:val="28"/>
                <w:szCs w:val="40"/>
              </w:rPr>
              <w:t>$100,000</w:t>
            </w:r>
          </w:p>
        </w:tc>
      </w:tr>
      <w:tr w:rsidR="005B4285" w14:paraId="210D0F74" w14:textId="77777777" w:rsidTr="00A97707">
        <w:tc>
          <w:tcPr>
            <w:tcW w:w="6835" w:type="dxa"/>
          </w:tcPr>
          <w:p w14:paraId="6D3B4592" w14:textId="77777777" w:rsidR="005B4285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>
              <w:rPr>
                <w:rFonts w:asciiTheme="majorHAnsi" w:hAnsiTheme="majorHAnsi" w:cstheme="majorHAnsi"/>
                <w:sz w:val="28"/>
                <w:szCs w:val="40"/>
              </w:rPr>
              <w:t>Grocery Stores</w:t>
            </w:r>
          </w:p>
        </w:tc>
        <w:tc>
          <w:tcPr>
            <w:tcW w:w="2515" w:type="dxa"/>
          </w:tcPr>
          <w:p w14:paraId="15E8DA58" w14:textId="77777777" w:rsidR="005B4285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>
              <w:rPr>
                <w:rFonts w:asciiTheme="majorHAnsi" w:hAnsiTheme="majorHAnsi" w:cstheme="majorHAnsi"/>
                <w:sz w:val="28"/>
                <w:szCs w:val="40"/>
              </w:rPr>
              <w:t>$100,000</w:t>
            </w:r>
          </w:p>
        </w:tc>
      </w:tr>
      <w:tr w:rsidR="005B4285" w14:paraId="314CA69B" w14:textId="77777777" w:rsidTr="00A97707">
        <w:tc>
          <w:tcPr>
            <w:tcW w:w="6835" w:type="dxa"/>
          </w:tcPr>
          <w:p w14:paraId="0D16926F" w14:textId="77777777" w:rsidR="005B4285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>
              <w:rPr>
                <w:rFonts w:asciiTheme="majorHAnsi" w:hAnsiTheme="majorHAnsi" w:cstheme="majorHAnsi"/>
                <w:sz w:val="28"/>
                <w:szCs w:val="40"/>
              </w:rPr>
              <w:t>Post Office</w:t>
            </w:r>
          </w:p>
        </w:tc>
        <w:tc>
          <w:tcPr>
            <w:tcW w:w="2515" w:type="dxa"/>
          </w:tcPr>
          <w:p w14:paraId="35FC7621" w14:textId="77777777" w:rsidR="005B4285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>
              <w:rPr>
                <w:rFonts w:asciiTheme="majorHAnsi" w:hAnsiTheme="majorHAnsi" w:cstheme="majorHAnsi"/>
                <w:sz w:val="28"/>
                <w:szCs w:val="40"/>
              </w:rPr>
              <w:t>$150,000</w:t>
            </w:r>
          </w:p>
        </w:tc>
      </w:tr>
      <w:tr w:rsidR="005B4285" w14:paraId="0D44B406" w14:textId="77777777" w:rsidTr="00A97707">
        <w:tc>
          <w:tcPr>
            <w:tcW w:w="6835" w:type="dxa"/>
          </w:tcPr>
          <w:p w14:paraId="64A0613F" w14:textId="77777777" w:rsidR="005B4285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>
              <w:rPr>
                <w:rFonts w:asciiTheme="majorHAnsi" w:hAnsiTheme="majorHAnsi" w:cstheme="majorHAnsi"/>
                <w:sz w:val="28"/>
                <w:szCs w:val="40"/>
              </w:rPr>
              <w:t>Park/Playground</w:t>
            </w:r>
          </w:p>
        </w:tc>
        <w:tc>
          <w:tcPr>
            <w:tcW w:w="2515" w:type="dxa"/>
          </w:tcPr>
          <w:p w14:paraId="77BF9F06" w14:textId="77777777" w:rsidR="005B4285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>
              <w:rPr>
                <w:rFonts w:asciiTheme="majorHAnsi" w:hAnsiTheme="majorHAnsi" w:cstheme="majorHAnsi"/>
                <w:sz w:val="28"/>
                <w:szCs w:val="40"/>
              </w:rPr>
              <w:t>$200,000</w:t>
            </w:r>
          </w:p>
        </w:tc>
      </w:tr>
      <w:tr w:rsidR="005B4285" w14:paraId="333A0133" w14:textId="77777777" w:rsidTr="00A97707">
        <w:tc>
          <w:tcPr>
            <w:tcW w:w="6835" w:type="dxa"/>
          </w:tcPr>
          <w:p w14:paraId="1FBB13FD" w14:textId="77777777" w:rsidR="005B4285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>
              <w:rPr>
                <w:rFonts w:asciiTheme="majorHAnsi" w:hAnsiTheme="majorHAnsi" w:cstheme="majorHAnsi"/>
                <w:sz w:val="28"/>
                <w:szCs w:val="40"/>
              </w:rPr>
              <w:t>School System</w:t>
            </w:r>
          </w:p>
        </w:tc>
        <w:tc>
          <w:tcPr>
            <w:tcW w:w="2515" w:type="dxa"/>
          </w:tcPr>
          <w:p w14:paraId="66FA8129" w14:textId="77777777" w:rsidR="005B4285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>
              <w:rPr>
                <w:rFonts w:asciiTheme="majorHAnsi" w:hAnsiTheme="majorHAnsi" w:cstheme="majorHAnsi"/>
                <w:sz w:val="28"/>
                <w:szCs w:val="40"/>
              </w:rPr>
              <w:t>$300,000</w:t>
            </w:r>
          </w:p>
        </w:tc>
      </w:tr>
      <w:tr w:rsidR="005B4285" w14:paraId="66FA0BA7" w14:textId="77777777" w:rsidTr="00A97707">
        <w:tc>
          <w:tcPr>
            <w:tcW w:w="6835" w:type="dxa"/>
          </w:tcPr>
          <w:p w14:paraId="534CCC4E" w14:textId="77777777" w:rsidR="005B4285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>
              <w:rPr>
                <w:rFonts w:asciiTheme="majorHAnsi" w:hAnsiTheme="majorHAnsi" w:cstheme="majorHAnsi"/>
                <w:sz w:val="28"/>
                <w:szCs w:val="40"/>
              </w:rPr>
              <w:t>Museum</w:t>
            </w:r>
          </w:p>
        </w:tc>
        <w:tc>
          <w:tcPr>
            <w:tcW w:w="2515" w:type="dxa"/>
          </w:tcPr>
          <w:p w14:paraId="4446B0D1" w14:textId="77777777" w:rsidR="005B4285" w:rsidRDefault="005B4285" w:rsidP="00A97707">
            <w:pPr>
              <w:tabs>
                <w:tab w:val="num" w:pos="3240"/>
              </w:tabs>
              <w:rPr>
                <w:rFonts w:asciiTheme="majorHAnsi" w:hAnsiTheme="majorHAnsi" w:cstheme="majorHAnsi"/>
                <w:sz w:val="28"/>
                <w:szCs w:val="40"/>
              </w:rPr>
            </w:pPr>
            <w:r>
              <w:rPr>
                <w:rFonts w:asciiTheme="majorHAnsi" w:hAnsiTheme="majorHAnsi" w:cstheme="majorHAnsi"/>
                <w:sz w:val="28"/>
                <w:szCs w:val="40"/>
              </w:rPr>
              <w:t>$500,000</w:t>
            </w:r>
          </w:p>
        </w:tc>
      </w:tr>
    </w:tbl>
    <w:p w14:paraId="219DFBAF" w14:textId="77777777" w:rsidR="005B4285" w:rsidRPr="00E337DB" w:rsidRDefault="005B4285" w:rsidP="005B4285">
      <w:pPr>
        <w:tabs>
          <w:tab w:val="num" w:pos="3240"/>
        </w:tabs>
        <w:jc w:val="center"/>
        <w:rPr>
          <w:rFonts w:asciiTheme="majorHAnsi" w:hAnsiTheme="majorHAnsi" w:cstheme="majorHAnsi"/>
          <w:b/>
          <w:sz w:val="56"/>
          <w:szCs w:val="40"/>
          <w:u w:val="single"/>
        </w:rPr>
      </w:pPr>
    </w:p>
    <w:p w14:paraId="363F032C" w14:textId="77777777" w:rsidR="005B4285" w:rsidRPr="009D1AAC" w:rsidRDefault="005B4285" w:rsidP="009D1AAC">
      <w:pPr>
        <w:tabs>
          <w:tab w:val="num" w:pos="3240"/>
        </w:tabs>
        <w:jc w:val="center"/>
        <w:rPr>
          <w:rFonts w:asciiTheme="majorHAnsi" w:hAnsiTheme="majorHAnsi" w:cstheme="majorHAnsi"/>
          <w:b/>
          <w:sz w:val="44"/>
          <w:szCs w:val="40"/>
        </w:rPr>
      </w:pPr>
    </w:p>
    <w:sectPr w:rsidR="005B4285" w:rsidRPr="009D1AA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187832">
    <w:abstractNumId w:val="8"/>
  </w:num>
  <w:num w:numId="2" w16cid:durableId="1951467682">
    <w:abstractNumId w:val="6"/>
  </w:num>
  <w:num w:numId="3" w16cid:durableId="1961450150">
    <w:abstractNumId w:val="5"/>
  </w:num>
  <w:num w:numId="4" w16cid:durableId="1145052275">
    <w:abstractNumId w:val="4"/>
  </w:num>
  <w:num w:numId="5" w16cid:durableId="2037656415">
    <w:abstractNumId w:val="7"/>
  </w:num>
  <w:num w:numId="6" w16cid:durableId="715786111">
    <w:abstractNumId w:val="3"/>
  </w:num>
  <w:num w:numId="7" w16cid:durableId="1449005611">
    <w:abstractNumId w:val="2"/>
  </w:num>
  <w:num w:numId="8" w16cid:durableId="1874730232">
    <w:abstractNumId w:val="1"/>
  </w:num>
  <w:num w:numId="9" w16cid:durableId="48624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E02"/>
    <w:rsid w:val="001104C4"/>
    <w:rsid w:val="0015074B"/>
    <w:rsid w:val="0029639D"/>
    <w:rsid w:val="00326F90"/>
    <w:rsid w:val="00351B1E"/>
    <w:rsid w:val="005B4285"/>
    <w:rsid w:val="009937BA"/>
    <w:rsid w:val="009D1AAC"/>
    <w:rsid w:val="00AA1D8D"/>
    <w:rsid w:val="00B47730"/>
    <w:rsid w:val="00CB0664"/>
    <w:rsid w:val="00CB3C32"/>
    <w:rsid w:val="00DB3637"/>
    <w:rsid w:val="00ED03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20208B"/>
  <w14:defaultImageDpi w14:val="300"/>
  <w15:docId w15:val="{C81A6723-31CF-4819-933E-064649E2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Ashley Delgado</cp:lastModifiedBy>
  <cp:revision>5</cp:revision>
  <dcterms:created xsi:type="dcterms:W3CDTF">2026-09-22T21:09:00Z</dcterms:created>
  <dcterms:modified xsi:type="dcterms:W3CDTF">2026-09-23T19:26:00Z</dcterms:modified>
  <cp:category/>
</cp:coreProperties>
</file>